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Pipit's Booktracker Library - Source Code index.html</w:t>
      </w:r>
    </w:p>
    <w:p>
      <w:r>
        <w:t>Salin seluruh teks di bawah ini dan simpan sebagai file bernama 'index.html' untuk diunggah ke GitHub:</w:t>
        <w:br/>
        <w:br/>
      </w:r>
    </w:p>
    <w:p>
      <w:r>
        <w:t>&lt;!DOCTYPE html&gt;</w:t>
        <w:br/>
        <w:t>&lt;html lang="id"&gt;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&lt;title&gt;Pipit's Booktracker Library&lt;/title&gt;</w:t>
        <w:br/>
        <w:t xml:space="preserve">    &lt;script src="https://cdn.tailwindcss.com"&gt;&lt;/script&gt;</w:t>
        <w:br/>
        <w:t xml:space="preserve">    &lt;script src="https://cdn.jsdelivr.net/npm/chart.js"&gt;&lt;/script&gt;</w:t>
        <w:br/>
        <w:t xml:space="preserve">    &lt;style&gt;</w:t>
        <w:br/>
        <w:t xml:space="preserve">        @import url('https://fonts.googleapis.com/css2?family=Playfair+Display:ital,wght@0,400;0,700;1,400&amp;family=Lora:ital,wght@0,400;0,500;1,400&amp;display=swap');</w:t>
        <w:br/>
        <w:t xml:space="preserve">        body {</w:t>
        <w:br/>
        <w:t xml:space="preserve">            background: linear-gradient(rgba(15, 23, 42, 0.88), rgba(15, 23, 42, 0.88)), </w:t>
        <w:br/>
        <w:t xml:space="preserve">                        url('https://images.unsplash.com/photo-1579783902614-a3fb3927b6a5?q=80&amp;w=1000') no-repeat center center fixed;</w:t>
        <w:br/>
        <w:t xml:space="preserve">            background-size: cover;</w:t>
        <w:br/>
        <w:t xml:space="preserve">            color: #f1f5f9;</w:t>
        <w:br/>
        <w:t xml:space="preserve">            font-family: 'Lora', serif;</w:t>
        <w:br/>
        <w:t xml:space="preserve">        }</w:t>
        <w:br/>
        <w:t xml:space="preserve">        h1, h2, h3, h4, .font-serif-classic { font-family: 'Playfair Display', serif; }</w:t>
        <w:br/>
        <w:t xml:space="preserve">        .neon-glow-header { text-shadow: 0 0 10px rgba(244, 63, 94, 0.5), 0 0 20px rgba(168, 85, 247, 0.4); }</w:t>
        <w:br/>
        <w:t xml:space="preserve">        .wood-shelf {</w:t>
        <w:br/>
        <w:t xml:space="preserve">            background: linear-gradient(180deg, #451a03 0%, #1c1917 100%);</w:t>
        <w:br/>
        <w:t xml:space="preserve">            border-bottom: 8px solid #0f172a;</w:t>
        <w:br/>
        <w:t xml:space="preserve">            box-shadow: 0 10px 15px -3px rgba(0, 0, 0, 0.5), inset 0 2px 4px rgba(255,255,255,0.05);</w:t>
        <w:br/>
        <w:t xml:space="preserve">        }</w:t>
        <w:br/>
        <w:t xml:space="preserve">        .sparkle {</w:t>
        <w:br/>
        <w:t xml:space="preserve">            position: absolute; pointer-events: none; background: radial-gradient(circle, #fde047 0%, transparent 70%);</w:t>
        <w:br/>
        <w:t xml:space="preserve">            border-radius: 50%; animation: flySparkle 0.8s ease-out forwards; z-index: 9999;</w:t>
        <w:br/>
        <w:t xml:space="preserve">        }</w:t>
        <w:br/>
        <w:t xml:space="preserve">        @keyframes flySparkle { 0% { transform: translate(-50%, -50%) scale(0.5); opacity: 1; } 100% { transform: translate(-50%, -120%) scale(1.2); opacity: 0; } }</w:t>
        <w:br/>
        <w:t xml:space="preserve">        .fairy-fly { animation: hoverFairy 4s ease-in-out infinite alternate; }</w:t>
        <w:br/>
        <w:t xml:space="preserve">        @keyframes hoverFairy { 0% { transform: translateY(0px) rotate(0deg); } 100% { transform: translateY(-8px) rotate(5deg); } }</w:t>
        <w:br/>
        <w:t xml:space="preserve">    &lt;/style&gt;</w:t>
        <w:br/>
        <w:t>&lt;/head&gt;</w:t>
        <w:br/>
        <w:t>&lt;body class="min-h-screen flex flex-col relative overflow-x-hidden pb-12" onclick="createSparkle(event)"&gt;</w:t>
        <w:br/>
        <w:br/>
        <w:t xml:space="preserve">    &lt;!-- LAMPU TUMBLR PASTEL --&gt;</w:t>
        <w:br/>
        <w:t xml:space="preserve">    &lt;div class="w-full bg-black/40 py-1.5 px-4 flex justify-between text-[9px] border-b border-purple-500/20 opacity-80"&gt;</w:t>
        <w:br/>
        <w:t xml:space="preserve">        &lt;span class="text-rose-400 animate-pulse"&gt;●&lt;/span&gt;&lt;span class="text-purple-400 animate-pulse"&gt;●&lt;/span&gt;</w:t>
        <w:br/>
        <w:t xml:space="preserve">        &lt;span class="text-teal-400 animate-pulse"&gt;●&lt;/span&gt;&lt;span class="text-amber-400 animate-pulse"&gt;●&lt;/span&gt;</w:t>
        <w:br/>
        <w:t xml:space="preserve">        &lt;span class="text-rose-400 animate-pulse"&gt;●&lt;/span&gt;&lt;span class="text-purple-400 animate-pulse"&gt;●&lt;/span&gt;</w:t>
        <w:br/>
        <w:t xml:space="preserve">        &lt;span class="text-teal-400 animate-pulse"&gt;●&lt;/span&gt;&lt;span class="text-amber-400 animate-pulse"&gt;●&lt;/span&gt;</w:t>
        <w:br/>
        <w:t xml:space="preserve">    &lt;/div&gt;</w:t>
        <w:br/>
        <w:br/>
        <w:t xml:space="preserve">    &lt;header class="text-center py-6 bg-slate-900/40 backdrop-blur-md border-b border-white/5"&gt;</w:t>
        <w:br/>
        <w:t xml:space="preserve">        &lt;h1 class="neon-glow-header text-3xl font-bold text-transparent bg-clip-text bg-gradient-to-r from-rose-400 via-purple-300 to-teal-300"&gt;</w:t>
        <w:br/>
        <w:t xml:space="preserve">            🌸 Pipit's Booktracker Library 🌸</w:t>
        <w:br/>
        <w:t xml:space="preserve">        &lt;/h1&gt;</w:t>
        <w:br/>
        <w:t xml:space="preserve">        &lt;p class="text-[11px] text-slate-400 tracking-widest uppercase mt-1"&gt;Divine Celestial Edition • Active 24h&lt;/p&gt;</w:t>
        <w:br/>
        <w:t xml:space="preserve">    &lt;/header&gt;</w:t>
        <w:br/>
        <w:br/>
        <w:t xml:space="preserve">    &lt;div class="flex-1 w-full max-w-[1500px] mx-auto p-4 flex flex-col lg:flex-row gap-4"&gt;</w:t>
        <w:br/>
        <w:t xml:space="preserve">        &lt;!-- BAR KIRI: MUSIK &amp; QUOTES --&gt;</w:t>
        <w:br/>
        <w:t xml:space="preserve">        &lt;aside class="w-full lg:w-1/4 flex flex-col gap-4"&gt;</w:t>
        <w:br/>
        <w:t xml:space="preserve">            &lt;div class="bg-slate-900/60 backdrop-blur-md p-4 rounded-2xl border border-white/10"&gt;</w:t>
        <w:br/>
        <w:t xml:space="preserve">                &lt;h3 class="text-xs font-bold text-purple-300 mb-2 uppercase tracking-wider"&gt;🎵 Multi-Music Hub&lt;/h3&gt;</w:t>
        <w:br/>
        <w:t xml:space="preserve">                &lt;select id="musicSelect" onchange="changeMusicPlaylist()" class="w-full bg-slate-800 text-xs border border-white/10 rounded-xl p-2 text-white focus:outline-none mb-3"&gt;</w:t>
        <w:br/>
        <w:t xml:space="preserve">                    &lt;option value="https://www.soundhelix.com/examples/mp3/SoundHelix-Song-1.mp3"&gt;📚 Cozy BookTok Lofi Radio&lt;/option&gt;</w:t>
        <w:br/>
        <w:t xml:space="preserve">                    &lt;option value="https://www.soundhelix.com/examples/mp3/SoundHelix-Song-2.mp3"&gt;🎹 Classical Piano for Reading&lt;/option&gt;</w:t>
        <w:br/>
        <w:t xml:space="preserve">                    &lt;option value="https://www.soundhelix.com/examples/mp3/SoundHelix-Song-3.mp3"&gt;🌧️ Rain Ambient + Shazam Hits&lt;/option&gt;</w:t>
        <w:br/>
        <w:t xml:space="preserve">                &lt;/select&gt;</w:t>
        <w:br/>
        <w:t xml:space="preserve">                &lt;audio id="globalMusic" loop&gt;&lt;/audio&gt;</w:t>
        <w:br/>
        <w:t xml:space="preserve">                &lt;button onclick="toggleMusic()" id="musicPlayBtn" class="w-full bg-gradient-to-r from-purple-600 to-rose-500 text-white text-xs font-medium py-2.5 rounded-xl"&gt;</w:t>
        <w:br/>
        <w:t xml:space="preserve">                    ▶️ Putar Musik Latar</w:t>
        <w:br/>
        <w:t xml:space="preserve">                &lt;/button&gt;</w:t>
        <w:br/>
        <w:t xml:space="preserve">            &lt;/div&gt;</w:t>
        <w:br/>
        <w:br/>
        <w:t xml:space="preserve">            &lt;div class="bg-slate-900/60 backdrop-blur-md p-4 rounded-2xl border border-white/10 flex-1"&gt;</w:t>
        <w:br/>
        <w:t xml:space="preserve">                &lt;h3 class="text-xs font-bold text-rose-300 mb-3 border-b border-white/5 pb-1"&gt;💬 Viral Quotes Lounge&lt;/h3&gt;</w:t>
        <w:br/>
        <w:t xml:space="preserve">                &lt;div class="space-y-3 text-xs italic text-slate-300" id="quotesBox"&gt;</w:t>
        <w:br/>
        <w:t xml:space="preserve">                    &lt;div class="p-2.5 bg-white/5 rounded-xl border-l-2 border-rose-400"&gt;</w:t>
        <w:br/>
        <w:t xml:space="preserve">                        "Whatever our souls are made of, his and mine are the same."</w:t>
        <w:br/>
        <w:t xml:space="preserve">                        &lt;span class="block not-italic text-[10px] text-rose-400 mt-1 font-semibold"&gt;— Wuthering Heights&lt;/span&gt;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&lt;/aside&gt;</w:t>
        <w:br/>
        <w:br/>
        <w:t xml:space="preserve">        &lt;!-- KONTEN TENGAH &amp; KANAN --&gt;</w:t>
        <w:br/>
        <w:t xml:space="preserve">        &lt;main class="flex-1 flex flex-col gap-4"&gt;</w:t>
        <w:br/>
        <w:t xml:space="preserve">            &lt;!-- ENGINE PENGISIAN DATA AKTIF --&gt;</w:t>
        <w:br/>
        <w:t xml:space="preserve">            &lt;div class="bg-slate-900/70 backdrop-blur-md p-5 rounded-3xl border border-white/10 shadow-xl"&gt;</w:t>
        <w:br/>
        <w:t xml:space="preserve">                &lt;h2 class="text-sm font-bold text-white mb-3 uppercase tracking-wider text-teal-400"&gt;✍️ Input Novel Kustom (Aktif 24 Jam)&lt;/h2&gt;</w:t>
        <w:br/>
        <w:t xml:space="preserve">                &lt;div class="grid grid-cols-1 sm:grid-cols-2 gap-3 text-xs"&gt;</w:t>
        <w:br/>
        <w:t xml:space="preserve">                    &lt;input type="text" id="inTitle" placeholder="Judul Buku..." class="bg-white/5 border border-white/10 rounded-xl p-2.5 text-white"&gt;</w:t>
        <w:br/>
        <w:t xml:space="preserve">                    &lt;input type="text" id="inAuthor" placeholder="Nama Penulis..." class="bg-white/5 border border-white/10 rounded-xl p-2.5 text-white"&gt;</w:t>
        <w:br/>
        <w:t xml:space="preserve">                    &lt;input type="text" id="inISBN" placeholder="Nomor ISBN / SNBP..." class="bg-white/5 border border-white/10 rounded-xl p-2.5 text-white"&gt;</w:t>
        <w:br/>
        <w:t xml:space="preserve">                    &lt;input type="number" id="inPages" placeholder="Total Halaman..." class="bg-white/5 border border-white/10 rounded-xl p-2.5 text-white"&gt;</w:t>
        <w:br/>
        <w:t xml:space="preserve">                    &lt;input type="text" id="inGenre" placeholder="Genre (Contoh: Fantasy Romance)..." class="bg-white/5 border border-white/10 rounded-xl p-2.5 text-white"&gt;</w:t>
        <w:br/>
        <w:t xml:space="preserve">                    &lt;input type="text" id="inAge" placeholder="Rating Umur (Contoh: 18+)..." class="bg-white/5 border border-white/10 rounded-xl p-2.5 text-white"&gt;</w:t>
        <w:br/>
        <w:t xml:space="preserve">                    &lt;input type="text" id="inCover" placeholder="URL Cover Asli (Amazon/Kindle)..." class="bg-white/5 border border-white/10 rounded-xl p-2.5 text-white"&gt;</w:t>
        <w:br/>
        <w:t xml:space="preserve">                    &lt;input type="text" id="inCoverSpec" placeholder="URL Special Cover (Pinterest Art)..." class="bg-white/5 border border-white/10 rounded-xl p-2.5 text-white"&gt;</w:t>
        <w:br/>
        <w:t xml:space="preserve">                    &lt;select id="inStatus" class="bg-slate-800 border border-white/10 rounded-xl p-2.5 text-white col-span-1 sm:col-span-2"&gt;</w:t>
        <w:br/>
        <w:t xml:space="preserve">                        &lt;option value="TBR"&gt;📚 To-Be-Read (TBR)&lt;/option&gt;</w:t>
        <w:br/>
        <w:t xml:space="preserve">                        &lt;option value="Reading"&gt;📖 Sedang Dibaca&lt;/option&gt;</w:t>
        <w:br/>
        <w:t xml:space="preserve">                        &lt;option value="Finished"&gt;✅ Selesai Dibaca&lt;/option&gt;</w:t>
        <w:br/>
        <w:t xml:space="preserve">                        &lt;option value="DNF"&gt;⚠️ Did Not Finish (DNF)&lt;/option&gt;</w:t>
        <w:br/>
        <w:t xml:space="preserve">                    &lt;/select&gt;</w:t>
        <w:br/>
        <w:t xml:space="preserve">                &lt;/div&gt;</w:t>
        <w:br/>
        <w:t xml:space="preserve">                &lt;div class="flex gap-2 mt-4"&gt;</w:t>
        <w:br/>
        <w:t xml:space="preserve">                    &lt;button onclick="saveCustomBook()" class="flex-1 bg-gradient-to-r from-teal-500 to-purple-600 text-white font-medium py-2.5 rounded-xl text-xs uppercase tracking-wider"&gt;</w:t>
        <w:br/>
        <w:t xml:space="preserve">                        ✨ Simpan ke Rak &amp; Kalender</w:t>
        <w:br/>
        <w:t xml:space="preserve">                    &lt;/button&gt;</w:t>
        <w:br/>
        <w:t xml:space="preserve">                    &lt;button onclick="loadTemplates()" class="bg-white/10 text-white px-4 py-2.5 rounded-xl text-xs"&gt;</w:t>
        <w:br/>
        <w:t xml:space="preserve">                        ⚡ Load Demo Book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&lt;!-- RAK BUKU DEKORATIF DENGAN PERNAK PERNIK --&gt;</w:t>
        <w:br/>
        <w:t xml:space="preserve">            &lt;div class="bg-slate-900/40 p-6 rounded-3xl border border-white/5 shadow-inner relative"&gt;</w:t>
        <w:br/>
        <w:t xml:space="preserve">                &lt;div class="wood-shelf min-h-[160px] flex items-end px-4 pb-2 gap-4 rounded-b-xl relative" id="shelfContainer"&gt;</w:t>
        <w:br/>
        <w:t xml:space="preserve">                    &lt;!-- Pot Kaktus --&gt;</w:t>
        <w:br/>
        <w:t xml:space="preserve">                    &lt;div class="w-10 flex flex-col items-center mb-0.5" title="Pot Bunga Kaktus Monet"&gt;</w:t>
        <w:br/>
        <w:t xml:space="preserve">                        &lt;span class="text-xl"&gt;🌵&lt;/span&gt;</w:t>
        <w:br/>
        <w:t xml:space="preserve">                        &lt;div class="w-6 h-5 bg-amber-800 rounded-b-md"&gt;&lt;/div&gt;</w:t>
        <w:br/>
        <w:t xml:space="preserve">                    &lt;/div&gt;</w:t>
        <w:br/>
        <w:t xml:space="preserve">                    &lt;!-- Chibi Witch --&gt;</w:t>
        <w:br/>
        <w:t xml:space="preserve">                    &lt;div class="w-10 text-center mb-0.5 animate-bounce" style="animation-duration: 4s;" title="Guardian Shelf Wizard"&gt;🧙‍♀️&lt;/div&gt;</w:t>
        <w:br/>
        <w:t xml:space="preserve">                    &lt;!-- Vas Mawar --&gt;</w:t>
        <w:br/>
        <w:t xml:space="preserve">                    &lt;div class="w-10 flex flex-col items-center mb-0.5" title="Bunga Mawar Cantik"&gt;</w:t>
        <w:br/>
        <w:t xml:space="preserve">                        &lt;span class="text-lg"&gt;🌹&lt;/span&gt;</w:t>
        <w:br/>
        <w:t xml:space="preserve">                        &lt;div class="w-5 h-6 bg-teal-800 rounded-full"&gt;&lt;/div&gt;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&lt;!-- ENCHANTED CALENDAR 12 BULAN DENGAN PERI MENARI --&gt;</w:t>
        <w:br/>
        <w:t xml:space="preserve">            &lt;div class="bg-slate-900/70 backdrop-blur-md p-5 rounded-3xl border border-white/10 shadow-xl relative overflow-hidden"&gt;</w:t>
        <w:br/>
        <w:t xml:space="preserve">                &lt;!-- Peri Menari Kiri &amp; Kanan --&gt;</w:t>
        <w:br/>
        <w:t xml:space="preserve">                &lt;div class="absolute top-2 left-2 text-xl fairy-fly" title="Fairy of Leaves"&gt;🧚‍♂️✨&lt;/div&gt;</w:t>
        <w:br/>
        <w:t xml:space="preserve">                &lt;div class="absolute top-2 right-2 text-xl fairy-fly" style="animation-delay: 1.5s;" title="Fairy of Flowers"&gt;🧚‍♀️✨&lt;/div&gt;</w:t>
        <w:br/>
        <w:br/>
        <w:t xml:space="preserve">                &lt;h3 class="text-sm font-bold text-purple-300 mb-3 uppercase tracking-wider text-center border-b border-white/5 pb-2"&gt;</w:t>
        <w:br/>
        <w:t xml:space="preserve">                    🧚‍♀️ Enchanted 12-Month Reading Calendar 🧚‍♀️</w:t>
        <w:br/>
        <w:t xml:space="preserve">                &lt;/h3&gt;</w:t>
        <w:br/>
        <w:t xml:space="preserve">                </w:t>
        <w:br/>
        <w:t xml:space="preserve">                &lt;div class="grid grid-cols-3 sm:grid-cols-4 md:grid-cols-6 gap-2 text-center text-[10px]" id="calendarYearGrid"&gt;</w:t>
        <w:br/>
        <w:t xml:space="preserve">                    &lt;!-- Diisi otomatis oleh JavaScript --&gt;</w:t>
        <w:br/>
        <w:t xml:space="preserve">                &lt;/div&gt;</w:t>
        <w:br/>
        <w:t xml:space="preserve">            &lt;/div&gt;</w:t>
        <w:br/>
        <w:br/>
        <w:t xml:space="preserve">            &lt;div id="reviewTab" class="hidden bg-slate-950/90 backdrop-blur-2xl p-6 rounded-3xl border border-rose-500/30 shadow-2xl space-y-4"&gt;</w:t>
        <w:br/>
        <w:t xml:space="preserve">                &lt;div class="flex flex-col md:flex-row gap-6"&gt;</w:t>
        <w:br/>
        <w:t xml:space="preserve">                    &lt;div class="flex gap-2 mx-auto md:mx-0"&gt;</w:t>
        <w:br/>
        <w:t xml:space="preserve">                        &lt;div class="text-center"&gt;&lt;p class="text-[9px] text-slate-400 uppercase mb-1"&gt;Official Cover&lt;/p&gt;&lt;img id="revCoverOrig" class="w-24 h-36 object-cover rounded-xl border border-white/10 shadow-md"&gt;&lt;/div&gt;</w:t>
        <w:br/>
        <w:t xml:space="preserve">                        &lt;div class="text-center"&gt;&lt;p class="text-[9px] text-amber-400 uppercase mb-1"&gt;Pinterest Special&lt;/p&gt;&lt;img id="revCoverSpec" class="w-24 h-36 object-cover rounded-xl border border-amber-400/30 shadow-md"&gt;&lt;/div&gt;</w:t>
        <w:br/>
        <w:t xml:space="preserve">                    &lt;/div&gt;</w:t>
        <w:br/>
        <w:t xml:space="preserve">                    &lt;div class="flex-1 space-y-2"&gt;</w:t>
        <w:br/>
        <w:t xml:space="preserve">                        &lt;h3 id="revTitle" class="text-xl font-bold text-white leading-tight"&gt;&lt;/h3&gt;</w:t>
        <w:br/>
        <w:t xml:space="preserve">                        &lt;p id="revAuthor" class="text-xs text-purple-300 font-medium"&gt;&lt;/p&gt;</w:t>
        <w:br/>
        <w:t xml:space="preserve">                        &lt;div class="grid grid-cols-2 gap-2 text-[11px] bg-white/5 p-3 rounded-xl border border-white/5"&gt;</w:t>
        <w:br/>
        <w:t xml:space="preserve">                            &lt;p&gt;&lt;span class="text-slate-400"&gt;ISBN:&lt;/span&gt; &lt;span id="revISBN" class="text-white"&gt;&lt;/span&gt;&lt;/p&gt;</w:t>
        <w:br/>
        <w:t xml:space="preserve">                            &lt;p&gt;&lt;span class="text-slate-400"&gt;Halaman:&lt;/span&gt; &lt;span id="revPages" class="text-white font-bold"&gt;&lt;/span&gt; hlm&lt;/p&gt;</w:t>
        <w:br/>
        <w:t xml:space="preserve">                            &lt;p&gt;&lt;span class="text-slate-400"&gt;Genre:&lt;/span&gt; &lt;span id="revGenre" class="text-teal-300"&gt;&lt;/span&gt;&lt;/p&gt;</w:t>
        <w:br/>
        <w:t xml:space="preserve">                            &lt;p&gt;&lt;span class="text-slate-400"&gt;Umur:&lt;/span&gt; &lt;span id="revAge" class="text-rose-300"&gt;&lt;/span&gt;&lt;/p&gt;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&lt;div class="grid grid-cols-1 sm:grid-cols-3 gap-2 text-[10px]"&gt;</w:t>
        <w:br/>
        <w:t xml:space="preserve">                    &lt;div class="p-2.5 bg-rose-500/5 rounded-xl border border-rose-500/10"&gt;&lt;span class="font-bold text-rose-400 block mb-1"&gt;💬 TikTok &amp; IG Feed&lt;/span&gt;&lt;p class="text-slate-300 italic"&gt;"Buku ini lagi rame banget di #BookTok, plot twist di pertengahan bener-bener bikin nangis semalaman!"&lt;/p&gt;&lt;/div&gt;</w:t>
        <w:br/>
        <w:t xml:space="preserve">                    &lt;div class="p-2.5 bg-blue-500/5 rounded-xl border border-blue-500/10"&gt;&lt;span class="font-bold text-blue-400 block mb-1"&gt;💬 Reddit &amp; Goodreads&lt;/span&gt;&lt;p class="text-slate-300 italic"&gt;"Diskusi di subreddit seru abis menganalisa lore tersembunyi. Rating global tembus 4.6 bintang!"&lt;/p&gt;&lt;/div&gt;</w:t>
        <w:br/>
        <w:t xml:space="preserve">                    &lt;div class="p-2.5 bg-amber-500/5 rounded-xl border border-amber-500/10"&gt;&lt;span class="font-bold text-amber-400 block mb-1"&gt;🎬 Adaptasi Film (Netflix/Prime)&lt;/span&gt;&lt;p class="text-slate-300"&gt;Dikonfirmasi masuk tahap pra-produksi oleh Amazon Prime Video, ekspektasi rating tinggi!&lt;/p&gt;&lt;/div&gt;</w:t>
        <w:br/>
        <w:t xml:space="preserve">                &lt;/div&gt;</w:t>
        <w:br/>
        <w:t xml:space="preserve">            &lt;/div&gt;</w:t>
        <w:br/>
        <w:br/>
        <w:t xml:space="preserve">            &lt;div class="bg-slate-900/60 backdrop-blur-md p-4 rounded-2xl border border-white/10"&gt;</w:t>
        <w:br/>
        <w:t xml:space="preserve">                &lt;div class="flex justify-between items-center mb-2"&gt;</w:t>
        <w:br/>
        <w:t xml:space="preserve">                    &lt;h3 class="text-xs font-bold text-teal-300 uppercase"&gt;📊 Real-Time Annual Statistics&lt;/h3&gt;</w:t>
        <w:br/>
        <w:t xml:space="preserve">                    &lt;span id="streakIndicator" class="text-[10px] bg-rose-500/20 text-rose-400 px-2 py-0.5 rounded-full font-bold"&gt;🔥 1 Day Reading Streak!&lt;/span&gt;</w:t>
        <w:br/>
        <w:t xml:space="preserve">                &lt;/div&gt;</w:t>
        <w:br/>
        <w:t xml:space="preserve">                &lt;div class="h-32 w-full relative"&gt;&lt;canvas id="miniChart"&gt;&lt;/canvas&gt;&lt;/div&gt;</w:t>
        <w:br/>
        <w:t xml:space="preserve">            &lt;/div&gt;</w:t>
        <w:br/>
        <w:t xml:space="preserve">        &lt;/main&gt;</w:t>
        <w:br/>
        <w:t xml:space="preserve">    &lt;/div&gt;</w:t>
        <w:br/>
        <w:br/>
        <w:t xml:space="preserve">    &lt;script&gt;</w:t>
        <w:br/>
        <w:t xml:space="preserve">        let books = JSON.parse(localStorage.getItem('pipit_books')) || [];</w:t>
        <w:br/>
        <w:t xml:space="preserve">        let myChart = null;</w:t>
        <w:br/>
        <w:br/>
        <w:t xml:space="preserve">        function createSparkle(e) {</w:t>
        <w:br/>
        <w:t xml:space="preserve">            for(let i=0; i&lt;6; i++) {</w:t>
        <w:br/>
        <w:t xml:space="preserve">                const sparkle = document.createElement('div');</w:t>
        <w:br/>
        <w:t xml:space="preserve">                sparkle.className = 'sparkle';</w:t>
        <w:br/>
        <w:t xml:space="preserve">                sparkle.style.left = e.pageX + 'px';</w:t>
        <w:br/>
        <w:t xml:space="preserve">                sparkle.style.top = e.pageY + 'px';</w:t>
        <w:br/>
        <w:t xml:space="preserve">                const size = Math.random() * 6 + 4;</w:t>
        <w:br/>
        <w:t xml:space="preserve">                sparkle.style.width = size + 'px';</w:t>
        <w:br/>
        <w:t xml:space="preserve">                sparkle.style.height = size + 'px';</w:t>
        <w:br/>
        <w:t xml:space="preserve">                sparkle.style.setProperty('--x', (Math.random() * 40 - 20) + 'px');</w:t>
        <w:br/>
        <w:t xml:space="preserve">                document.body.appendChild(sparkle);</w:t>
        <w:br/>
        <w:t xml:space="preserve">                setTimeout(() =&gt; sparkle.remove(), 800);</w:t>
        <w:br/>
        <w:t xml:space="preserve">            }</w:t>
        <w:br/>
        <w:t xml:space="preserve">        }</w:t>
        <w:br/>
        <w:br/>
        <w:t xml:space="preserve">        function toggleMusic() {</w:t>
        <w:br/>
        <w:t xml:space="preserve">            const audio = document.getElementById('globalMusic');</w:t>
        <w:br/>
        <w:t xml:space="preserve">            const btn = document.getElementById('musicPlayBtn');</w:t>
        <w:br/>
        <w:t xml:space="preserve">            if (audio.paused) {</w:t>
        <w:br/>
        <w:t xml:space="preserve">                audio.play().catch(() =&gt; alert("Klik layar sekali lagi lalu putar musik!"));</w:t>
        <w:br/>
        <w:t xml:space="preserve">                btn.innerText = "⏸️ Pause Musik";</w:t>
        <w:br/>
        <w:t xml:space="preserve">                btn.className = "w-full bg-slate-600 text-white text-xs font-medium py-2.5 rounded-xl";</w:t>
        <w:br/>
        <w:t xml:space="preserve">            } else {</w:t>
        <w:br/>
        <w:t xml:space="preserve">                audio.pause();</w:t>
        <w:br/>
        <w:t xml:space="preserve">                btn.innerText = "▶️ Putar Musik Latar";</w:t>
        <w:br/>
        <w:t xml:space="preserve">                btn.className = "w-full bg-gradient-to-r from-purple-600 to-rose-500 text-white text-xs font-medium py-2.5 rounded-xl";</w:t>
        <w:br/>
        <w:t xml:space="preserve">            }</w:t>
        <w:br/>
        <w:t xml:space="preserve">        }</w:t>
        <w:br/>
        <w:br/>
        <w:t xml:space="preserve">        function changeMusicPlaylist() {</w:t>
        <w:br/>
        <w:t xml:space="preserve">            const audio = document.getElementById('globalMusic');</w:t>
        <w:br/>
        <w:t xml:space="preserve">            audio.src = document.getElementById('musicSelect').value;</w:t>
        <w:br/>
        <w:t xml:space="preserve">            audio.play().catch(()=&gt;{});</w:t>
        <w:br/>
        <w:t xml:space="preserve">            document.getElementById('musicPlayBtn').innerText = "⏸️ Pause Musik";</w:t>
        <w:br/>
        <w:t xml:space="preserve">        }</w:t>
        <w:br/>
        <w:br/>
        <w:t xml:space="preserve">        function saveCustomBook() {</w:t>
        <w:br/>
        <w:t xml:space="preserve">            const title = document.getElementById('inTitle').value;</w:t>
        <w:br/>
        <w:t xml:space="preserve">            const author = document.getElementById('inAuthor').value;</w:t>
        <w:br/>
        <w:t xml:space="preserve">            if(!title || !author) return alert("Mohon isi minimal Judul dan Penulis novel!");</w:t>
        <w:br/>
        <w:br/>
        <w:t xml:space="preserve">            const newBook = {</w:t>
        <w:br/>
        <w:t xml:space="preserve">                title, author,</w:t>
        <w:br/>
        <w:t xml:space="preserve">                isbn: document.getElementById('inISBN').value || "978-XXXXXXXXX",</w:t>
        <w:br/>
        <w:t xml:space="preserve">                pages: parseInt(document.getElementById('inPages').value) || 350,</w:t>
        <w:br/>
        <w:t xml:space="preserve">                genre: document.getElementById('inGenre').value || "Romance Fiction",</w:t>
        <w:br/>
        <w:t xml:space="preserve">                age: document.getElementById('inAge').value || "17+",</w:t>
        <w:br/>
        <w:t xml:space="preserve">                cover: document.getElementById('inCover').value || "https://images-na.ssl-images-amazon.com/images/I/81wgcwbKYdL.jpg",</w:t>
        <w:br/>
        <w:t xml:space="preserve">                coverSpec: document.getElementById('inCoverSpec').value || "https://images-na.ssl-images-amazon.com/images/I/910KIDN5SML.jpg",</w:t>
        <w:br/>
        <w:t xml:space="preserve">                status: document.getElementById('inStatus').value,</w:t>
        <w:br/>
        <w:t xml:space="preserve">                monthRead: new Date().getMonth()</w:t>
        <w:br/>
        <w:t xml:space="preserve">            };</w:t>
        <w:br/>
        <w:br/>
        <w:t xml:space="preserve">            books.push(newBook);</w:t>
        <w:br/>
        <w:t xml:space="preserve">            localStorage.setItem('pipit_books', JSON.stringify(books));</w:t>
        <w:br/>
        <w:t xml:space="preserve">            renderLibrary();</w:t>
        <w:br/>
        <w:t xml:space="preserve">            clearInputs();</w:t>
        <w:br/>
        <w:t xml:space="preserve">        }</w:t>
        <w:br/>
        <w:br/>
        <w:t xml:space="preserve">        function clearInputs() {</w:t>
        <w:br/>
        <w:t xml:space="preserve">            ['inTitle','inAuthor','inISBN','inPages','inGenre','inAge','inCover','inCoverSpec'].forEach(id =&gt; document.getElementById(id).value = '');</w:t>
        <w:br/>
        <w:t xml:space="preserve">        }</w:t>
        <w:br/>
        <w:br/>
        <w:t xml:space="preserve">        function loadTemplates() {</w:t>
        <w:br/>
        <w:t xml:space="preserve">            books = [</w:t>
        <w:br/>
        <w:t xml:space="preserve">                { title: "A Court of Thorns and Roses", author: "Sarah J. Maas", isbn: "978-1619634480", pages: 416, genre: "High Fantasy Romance", age: "18+", cover: "https://images-na.ssl-images-amazon.com/images/I/81wgcwbKYdL.jpg", coverSpec: "https://images-na.ssl-images-amazon.com/images/I/910KIDN5SML.jpg", status: "Finished", monthRead: 0 },</w:t>
        <w:br/>
        <w:t xml:space="preserve">                { title: "Love on the Brain", author: "Ali Hazelwood", isbn: "978-0593336847", pages: 368, genre: "STEM Romance", age: "17+", cover: "https://images-na.ssl-images-amazon.com/images/I/718b9mKAd6L.jpg", coverSpec: "https://images-na.ssl-images-amazon.com/images/I/81T6wshP7tL.jpg", status: "Reading", monthRead: 1 }</w:t>
        <w:br/>
        <w:t xml:space="preserve">            ];</w:t>
        <w:br/>
        <w:t xml:space="preserve">            localStorage.setItem('pipit_books', JSON.stringify(books));</w:t>
        <w:br/>
        <w:t xml:space="preserve">            renderLibrary();</w:t>
        <w:br/>
        <w:t xml:space="preserve">        }</w:t>
        <w:br/>
        <w:br/>
        <w:t xml:space="preserve">        function viewReview(index) {</w:t>
        <w:br/>
        <w:t xml:space="preserve">            const b = books[index];</w:t>
        <w:br/>
        <w:t xml:space="preserve">            document.getElementById('revTitle').innerText = b.title;</w:t>
        <w:br/>
        <w:t xml:space="preserve">            document.getElementById('revAuthor').innerText = "Oleh Penulis Hebat: " + b.author;</w:t>
        <w:br/>
        <w:t xml:space="preserve">            document.getElementById('revISBN').innerText = b.isbn;</w:t>
        <w:br/>
        <w:t xml:space="preserve">            document.getElementById('revPages').innerText = b.pages;</w:t>
        <w:br/>
        <w:t xml:space="preserve">            document.getElementById('revGenre').innerText = b.genre;</w:t>
        <w:br/>
        <w:t xml:space="preserve">            document.getElementById('revAge').innerText = b.age;</w:t>
        <w:br/>
        <w:t xml:space="preserve">            document.getElementById('revCoverOrig').src = b.cover;</w:t>
        <w:br/>
        <w:t xml:space="preserve">            document.getElementById('revCoverSpec').src = b.coverSpec;</w:t>
        <w:br/>
        <w:t xml:space="preserve">            document.getElementById('reviewTab').classList.remove('hidden');</w:t>
        <w:br/>
        <w:t xml:space="preserve">            document.getElementById('reviewTab').scrollIntoView({ behavior: 'smooth' });</w:t>
        <w:br/>
        <w:t xml:space="preserve">        }</w:t>
        <w:br/>
        <w:br/>
        <w:t xml:space="preserve">        function renderLibrary() {</w:t>
        <w:br/>
        <w:t xml:space="preserve">            const shelf = document.getElementById('shelfContainer');</w:t>
        <w:br/>
        <w:t xml:space="preserve">            const decorations = shelf.querySelectorAll('div[title], div.animate-bounce');</w:t>
        <w:br/>
        <w:t xml:space="preserve">            shelf.innerHTML = '';</w:t>
        <w:br/>
        <w:t xml:space="preserve">            decorations.forEach(d =&gt; shelf.appendChild(d));</w:t>
        <w:br/>
        <w:br/>
        <w:t xml:space="preserve">            books.forEach((b, index) =&gt; {</w:t>
        <w:br/>
        <w:t xml:space="preserve">                const bookDiv = document.createElement('div');</w:t>
        <w:br/>
        <w:t xml:space="preserve">                bookDiv.className = "w-14 flex flex-col items-center cursor-pointer transition transform hover:scale-110 mb-1 relative group";</w:t>
        <w:br/>
        <w:t xml:space="preserve">                bookDiv.onclick = () =&gt; viewReview(index);</w:t>
        <w:br/>
        <w:br/>
        <w:t xml:space="preserve">                let badgeColor = "bg-rose-500";</w:t>
        <w:br/>
        <w:t xml:space="preserve">                if(b.status === "Reading") badgeColor = "bg-purple-500";</w:t>
        <w:br/>
        <w:t xml:space="preserve">                if(b.status === "DNF") badgeColor = "bg-amber-600";</w:t>
        <w:br/>
        <w:br/>
        <w:t xml:space="preserve">                bookDiv.innerHTML = `</w:t>
        <w:br/>
        <w:t xml:space="preserve">                    &lt;img src="${b.cover}" class="w-full h-20 object-cover rounded shadow-md border border-white/10"&gt;</w:t>
        <w:br/>
        <w:t xml:space="preserve">                    &lt;span class="absolute -top-2 text-[7px] text-white font-bold px-1 rounded-full ${badgeColor}"&gt;${b.status}&lt;/span&gt;</w:t>
        <w:br/>
        <w:t xml:space="preserve">                `;</w:t>
        <w:br/>
        <w:t xml:space="preserve">                shelf.insertBefore(bookDiv, shelf.firstChild);</w:t>
        <w:br/>
        <w:t xml:space="preserve">            });</w:t>
        <w:br/>
        <w:br/>
        <w:t xml:space="preserve">            const months = ['Januari','Februari','Maret','April','Mei','Juni','Juli','Agustus','September','Oktober','November','Desember'];</w:t>
        <w:br/>
        <w:t xml:space="preserve">            const calGrid = document.getElementById('calendarYearGrid');</w:t>
        <w:br/>
        <w:t xml:space="preserve">            calGrid.innerHTML = '';</w:t>
        <w:br/>
        <w:br/>
        <w:t xml:space="preserve">            months.forEach((m, mIdx) =&gt; {</w:t>
        <w:br/>
        <w:t xml:space="preserve">                const monthBook = books.find(b =&gt; b.monthRead === mIdx &amp;&amp; b.status === "Finished");</w:t>
        <w:br/>
        <w:t xml:space="preserve">                const card = document.createElement('div');</w:t>
        <w:br/>
        <w:t xml:space="preserve">                card.className = "p-2 rounded-xl border border-white/5 bg-slate-950/40 min-h-[70px] flex flex-col justify-between relative overflow-hidden bg-cover bg-center";</w:t>
        <w:br/>
        <w:t xml:space="preserve">                if(monthBook) {</w:t>
        <w:br/>
        <w:t xml:space="preserve">                    card.style.backgroundImage = `linear-gradient(rgba(0,0,0,0.6), rgba(0,0,0,0.6)), url('${monthBook.coverSpec}')`;</w:t>
        <w:br/>
        <w:t xml:space="preserve">                }</w:t>
        <w:br/>
        <w:t xml:space="preserve">                card.innerHTML = `</w:t>
        <w:br/>
        <w:t xml:space="preserve">                    &lt;p class="font-bold text-[9px] text-purple-300"&gt;${m}&lt;/p&gt;</w:t>
        <w:br/>
        <w:t xml:space="preserve">                    &lt;p class="text-[8px] text-slate-400 mt-1 truncate"&gt;${monthBook ? '🧚‍♀️ ' + monthBook.title : 'Kosong'}&lt;/p&gt;</w:t>
        <w:br/>
        <w:t xml:space="preserve">                `;</w:t>
        <w:br/>
        <w:t xml:space="preserve">                calGrid.appendChild(card);</w:t>
        <w:br/>
        <w:t xml:space="preserve">            });</w:t>
        <w:br/>
        <w:br/>
        <w:t xml:space="preserve">            updateCharts();</w:t>
        <w:br/>
        <w:t xml:space="preserve">        }</w:t>
        <w:br/>
        <w:br/>
        <w:t xml:space="preserve">        function updateCharts() {</w:t>
        <w:br/>
        <w:t xml:space="preserve">            const ctx = document.getElementById('miniChart').getContext('2d');</w:t>
        <w:br/>
        <w:t xml:space="preserve">            const monthlyPages = Array(6).fill(0);</w:t>
        <w:br/>
        <w:t xml:space="preserve">            books.forEach(b =&gt; { if(b.pages) monthlyPages[b.monthRead % 6] += b.pages; });</w:t>
        <w:br/>
        <w:br/>
        <w:t xml:space="preserve">            if(myChart) myChart.destroy();</w:t>
        <w:br/>
        <w:t xml:space="preserve">            myChart = new Chart(ctx, {</w:t>
        <w:br/>
        <w:t xml:space="preserve">                type: 'line',</w:t>
        <w:br/>
        <w:t xml:space="preserve">                data: {</w:t>
        <w:br/>
        <w:t xml:space="preserve">                    labels: ['Jan-Feb', 'Mar-Apr', 'Mei-Jun', 'Jul-Agu', 'Sep-Okt', 'Nov-Des'],</w:t>
        <w:br/>
        <w:t xml:space="preserve">                    datasets: [{</w:t>
        <w:br/>
        <w:t xml:space="preserve">                        data: monthlyPages, borderColor: '#f43f5e', backgroundColor: 'rgba(244,63,94,0.05)',</w:t>
        <w:br/>
        <w:t xml:space="preserve">                        borderWidth: 2, tension: 0.4, fill: true</w:t>
        <w:br/>
        <w:t xml:space="preserve">                    }]</w:t>
        <w:br/>
        <w:t xml:space="preserve">                },</w:t>
        <w:br/>
        <w:t xml:space="preserve">                options: { responsive: true, maintainAspectRatio: false, plugins: { legend: { display: false } }, scales: { x: { ticks: { color: '#94a3b8', font: { size: 8 } }, grid: { display: false } }, y: { ticks: { color: '#94a3b8', font: { size: 8 } }, grid: { color: 'rgba(255,255,255,0.05)' } } } }</w:t>
        <w:br/>
        <w:t xml:space="preserve">            });</w:t>
        <w:br/>
        <w:t xml:space="preserve">        }</w:t>
        <w:br/>
        <w:br/>
        <w:t xml:space="preserve">        window.onload = () =&gt; {</w:t>
        <w:br/>
        <w:t xml:space="preserve">            document.getElementById('globalMusic').src = document.getElementById('musicSelect').value;</w:t>
        <w:br/>
        <w:t xml:space="preserve">            renderLibrary();</w:t>
        <w:br/>
        <w:t xml:space="preserve">        };</w:t>
        <w:br/>
        <w:t xml:space="preserve">    &lt;/script&gt;</w:t>
        <w:br/>
        <w:t>&lt;/body&gt;</w:t>
        <w:br/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